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36C" w:rsidRDefault="007E593C">
      <w:pPr>
        <w:pStyle w:val="Heading1"/>
      </w:pPr>
      <w:r>
        <w:t>COSC 8312 – Assignment 2</w:t>
      </w:r>
    </w:p>
    <w:p w:rsidR="0003136C" w:rsidRDefault="007E593C">
      <w:r>
        <w:t>Linux System</w:t>
      </w:r>
      <w:r>
        <w:t xml:space="preserve"> Report</w:t>
      </w:r>
    </w:p>
    <w:p w:rsidR="0003136C" w:rsidRDefault="007E593C">
      <w:r>
        <w:t>Student: IRADUKUNDA Oscar (ID: 26281)</w:t>
      </w:r>
    </w:p>
    <w:p w:rsidR="0003136C" w:rsidRDefault="007E593C">
      <w:r>
        <w:t>Date: September 28, 2025</w:t>
      </w:r>
    </w:p>
    <w:p w:rsidR="0003136C" w:rsidRDefault="0003136C"/>
    <w:p w:rsidR="0003136C" w:rsidRDefault="007E593C">
      <w:pPr>
        <w:pStyle w:val="Heading2"/>
      </w:pPr>
      <w:r>
        <w:t>Q1: File System Security</w:t>
      </w:r>
    </w:p>
    <w:p w:rsidR="0003136C" w:rsidRDefault="007E593C">
      <w:r>
        <w:t xml:space="preserve">Explored main Linux directories. Found risks: attackers can replace binaries (/bin), edit </w:t>
      </w:r>
      <w:r>
        <w:t>configs (/etc), hide logs (/var/log), or use /tmp for attacks. Security depends on protecting these areas.</w:t>
      </w:r>
    </w:p>
    <w:p w:rsidR="007E593C" w:rsidRDefault="007E593C">
      <w:r>
        <w:rPr>
          <w:noProof/>
        </w:rPr>
        <w:drawing>
          <wp:inline distT="0" distB="0" distL="0" distR="0">
            <wp:extent cx="2991004" cy="1130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3C" w:rsidRDefault="007E593C">
      <w:r>
        <w:rPr>
          <w:noProof/>
        </w:rPr>
        <w:lastRenderedPageBreak/>
        <w:drawing>
          <wp:inline distT="0" distB="0" distL="0" distR="0">
            <wp:extent cx="3791145" cy="20067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45017" cy="1562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65673" cy="129546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Q2: Directory Structure</w:t>
      </w:r>
    </w:p>
    <w:p w:rsidR="0003136C" w:rsidRDefault="007E593C">
      <w:r>
        <w:t>Created project folders (client, personal, shared) with mkdir -p and brace expansion. Efficiently built complex structure wit</w:t>
      </w:r>
      <w:r>
        <w:t>h few commands.</w:t>
      </w:r>
    </w:p>
    <w:p w:rsidR="007E593C" w:rsidRDefault="007E593C">
      <w:r>
        <w:rPr>
          <w:noProof/>
        </w:rPr>
        <w:drawing>
          <wp:inline distT="0" distB="0" distL="0" distR="0">
            <wp:extent cx="4324572" cy="21146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tr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Q3: Navigation</w:t>
      </w:r>
    </w:p>
    <w:p w:rsidR="0003136C" w:rsidRDefault="007E593C">
      <w:r>
        <w:t>Practiced moving between directories using relative paths only. Used</w:t>
      </w:r>
      <w:proofErr w:type="gramStart"/>
      <w:r>
        <w:t xml:space="preserve"> ..</w:t>
      </w:r>
      <w:proofErr w:type="gramEnd"/>
      <w:r>
        <w:t>/ to go up and down.</w:t>
      </w:r>
    </w:p>
    <w:p w:rsidR="007E593C" w:rsidRDefault="007E593C">
      <w:r>
        <w:rPr>
          <w:noProof/>
        </w:rPr>
        <w:drawing>
          <wp:inline distT="0" distB="0" distL="0" distR="0">
            <wp:extent cx="3683189" cy="1759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Q4: Web Project Structure</w:t>
      </w:r>
    </w:p>
    <w:p w:rsidR="0003136C" w:rsidRDefault="007E593C">
      <w:r>
        <w:t>Built project with 49 files (HTML, CSS, JS, backups). Used patterns and brace expansion for fast creation.</w:t>
      </w:r>
    </w:p>
    <w:p w:rsidR="007E593C" w:rsidRDefault="007E593C">
      <w:r>
        <w:rPr>
          <w:noProof/>
        </w:rPr>
        <w:drawing>
          <wp:inline distT="0" distB="0" distL="0" distR="0">
            <wp:extent cx="2991004" cy="14732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Q5: Wildcards &amp; File Ops</w:t>
      </w:r>
    </w:p>
    <w:p w:rsidR="0003136C" w:rsidRDefault="007E593C">
      <w:r>
        <w:t>Practiced moving, copying, and finding files with wildcards. Learned patterns: *</w:t>
      </w:r>
      <w:proofErr w:type="gramStart"/>
      <w:r>
        <w:t>, ???.*</w:t>
      </w:r>
      <w:proofErr w:type="gramEnd"/>
      <w:r>
        <w:t>, [!</w:t>
      </w:r>
      <w:proofErr w:type="spellStart"/>
      <w:r>
        <w:t>aeiou</w:t>
      </w:r>
      <w:proofErr w:type="spellEnd"/>
      <w:r>
        <w:t>]*, etc.</w:t>
      </w:r>
    </w:p>
    <w:p w:rsidR="007E593C" w:rsidRDefault="007E593C">
      <w:r>
        <w:rPr>
          <w:noProof/>
        </w:rPr>
        <w:drawing>
          <wp:inline distT="0" distB="0" distL="0" distR="0">
            <wp:extent cx="2851297" cy="93984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Q6: Brace Expansion</w:t>
      </w:r>
    </w:p>
    <w:p w:rsidR="0003136C" w:rsidRDefault="007E593C">
      <w:r>
        <w:t>Created over 100 files in seconds with nested brace commands. Showed efficiency in automation.</w:t>
      </w:r>
    </w:p>
    <w:p w:rsidR="007E593C" w:rsidRDefault="007E593C"/>
    <w:p w:rsidR="0003136C" w:rsidRDefault="007E593C">
      <w:pPr>
        <w:pStyle w:val="Heading2"/>
      </w:pPr>
      <w:r>
        <w:t>Q7: File Co</w:t>
      </w:r>
      <w:r>
        <w:t>mparison</w:t>
      </w:r>
    </w:p>
    <w:p w:rsidR="0003136C" w:rsidRDefault="007E593C">
      <w:r>
        <w:t>Compared Linux vs Windows line endings. Learned differences cause issues in scripts/</w:t>
      </w:r>
      <w:proofErr w:type="spellStart"/>
      <w:r>
        <w:t>configs</w:t>
      </w:r>
      <w:proofErr w:type="spellEnd"/>
      <w:r>
        <w:t>.</w:t>
      </w:r>
    </w:p>
    <w:p w:rsidR="007E593C" w:rsidRDefault="007E593C">
      <w:r>
        <w:rPr>
          <w:noProof/>
        </w:rPr>
        <w:drawing>
          <wp:inline distT="0" distB="0" distL="0" distR="0" wp14:anchorId="5AEE0B62" wp14:editId="79378AFC">
            <wp:extent cx="2883048" cy="13399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Q8: Security Audit (find)</w:t>
      </w:r>
    </w:p>
    <w:p w:rsidR="0003136C" w:rsidRDefault="007E593C">
      <w:r>
        <w:t>Used find to locate large, recent, world-writable, and backup files. Found vulnerabilities like world-writable files.</w:t>
      </w:r>
    </w:p>
    <w:p w:rsidR="007E593C" w:rsidRDefault="007E593C">
      <w:r>
        <w:rPr>
          <w:noProof/>
        </w:rPr>
        <w:drawing>
          <wp:inline distT="0" distB="0" distL="0" distR="0" wp14:anchorId="38A0190B" wp14:editId="70ED84A6">
            <wp:extent cx="4153113" cy="266078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Q9: Log Fi</w:t>
      </w:r>
      <w:r>
        <w:t>le Analysis</w:t>
      </w:r>
    </w:p>
    <w:p w:rsidR="0003136C" w:rsidRDefault="007E593C">
      <w:r>
        <w:t>Created large log, searched for errors with grep, tail, less. Learned why context and line numbers matter in troubleshooting.</w:t>
      </w:r>
    </w:p>
    <w:p w:rsidR="007E593C" w:rsidRDefault="007E593C">
      <w:r>
        <w:rPr>
          <w:noProof/>
        </w:rPr>
        <w:drawing>
          <wp:inline distT="0" distB="0" distL="0" distR="0" wp14:anchorId="4820D4B3" wp14:editId="2E8CC480">
            <wp:extent cx="3429176" cy="25782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Q10: Automating Maintenance</w:t>
      </w:r>
    </w:p>
    <w:p w:rsidR="0003136C" w:rsidRDefault="007E593C">
      <w:r>
        <w:t>Automated file cleanup and permission fixes with find -exec. Ensured preview before change</w:t>
      </w:r>
      <w:r>
        <w:t>s.</w:t>
      </w:r>
    </w:p>
    <w:p w:rsidR="007E593C" w:rsidRDefault="007E593C">
      <w:r>
        <w:rPr>
          <w:noProof/>
        </w:rPr>
        <w:drawing>
          <wp:inline distT="0" distB="0" distL="0" distR="0">
            <wp:extent cx="4159464" cy="267983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Q11: Compression Analysis</w:t>
      </w:r>
    </w:p>
    <w:p w:rsidR="0003136C" w:rsidRDefault="007E593C">
      <w:r>
        <w:t>Compared gzip, bzip2, xz, zip. gzip = fastest, xz = smallest, no point compressing already-compressed files.</w:t>
      </w:r>
    </w:p>
    <w:p w:rsidR="007E593C" w:rsidRDefault="007E593C"/>
    <w:p w:rsidR="0003136C" w:rsidRDefault="007E593C">
      <w:pPr>
        <w:pStyle w:val="Heading2"/>
      </w:pPr>
      <w:r>
        <w:t>Q12: Archives</w:t>
      </w:r>
    </w:p>
    <w:p w:rsidR="0003136C" w:rsidRDefault="007E593C">
      <w:r>
        <w:t>Safely listed, extracted, updated, and handled corrupted archives. Practiced merging archives.</w:t>
      </w:r>
    </w:p>
    <w:p w:rsidR="007E593C" w:rsidRDefault="007E593C">
      <w:r>
        <w:rPr>
          <w:noProof/>
        </w:rPr>
        <w:drawing>
          <wp:inline distT="0" distB="0" distL="0" distR="0" wp14:anchorId="651A2B8B" wp14:editId="38055EF2">
            <wp:extent cx="4242018" cy="281954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 xml:space="preserve">Q13: </w:t>
      </w:r>
      <w:r>
        <w:t>Backup Rotation</w:t>
      </w:r>
    </w:p>
    <w:p w:rsidR="0003136C" w:rsidRDefault="007E593C">
      <w:r>
        <w:t>Designed daily, weekly, monthly backups with retention rules. Used checksums for integrity.</w:t>
      </w:r>
    </w:p>
    <w:p w:rsidR="007E593C" w:rsidRDefault="007E593C">
      <w:r>
        <w:rPr>
          <w:noProof/>
        </w:rPr>
        <w:drawing>
          <wp:inline distT="0" distB="0" distL="0" distR="0">
            <wp:extent cx="4159464" cy="30481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Q14: User Access</w:t>
      </w:r>
    </w:p>
    <w:p w:rsidR="0003136C" w:rsidRDefault="007E593C">
      <w:r>
        <w:t>Compared system vs regular users. Saw how misconfigured groups create privilege risks.</w:t>
      </w:r>
    </w:p>
    <w:p w:rsidR="007E593C" w:rsidRDefault="007E593C">
      <w:bookmarkStart w:id="0" w:name="_GoBack"/>
      <w:r>
        <w:rPr>
          <w:noProof/>
        </w:rPr>
        <w:drawing>
          <wp:inline distT="0" distB="0" distL="0" distR="0">
            <wp:extent cx="4203916" cy="251472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593C" w:rsidRDefault="007E593C"/>
    <w:p w:rsidR="007E593C" w:rsidRDefault="007E593C">
      <w:pPr>
        <w:pStyle w:val="Heading2"/>
      </w:pPr>
    </w:p>
    <w:p w:rsidR="0003136C" w:rsidRDefault="007E593C">
      <w:pPr>
        <w:pStyle w:val="Heading2"/>
      </w:pPr>
      <w:r>
        <w:t>Q15: Groups</w:t>
      </w:r>
    </w:p>
    <w:p w:rsidR="0003136C" w:rsidRDefault="007E593C">
      <w:r>
        <w:t>Found which groups give access t</w:t>
      </w:r>
      <w:r>
        <w:t>o logs, sudo, web, or Docker. Reinforced least-privilege principle.</w:t>
      </w:r>
    </w:p>
    <w:p w:rsidR="007E593C" w:rsidRDefault="007E593C">
      <w:r>
        <w:rPr>
          <w:noProof/>
        </w:rPr>
        <w:drawing>
          <wp:inline distT="0" distB="0" distL="0" distR="0" wp14:anchorId="0429957D" wp14:editId="4A588120">
            <wp:extent cx="4165814" cy="268618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6C" w:rsidRDefault="007E593C">
      <w:pPr>
        <w:pStyle w:val="Heading2"/>
      </w:pPr>
      <w:r>
        <w:t>Q16: Privilege Escalation</w:t>
      </w:r>
    </w:p>
    <w:p w:rsidR="0003136C" w:rsidRDefault="007E593C">
      <w:r>
        <w:t>Tested sudo, sudo -i, sudo su, sudo su -. Identified risks of weak sudo policies.</w:t>
      </w:r>
    </w:p>
    <w:p w:rsidR="0003136C" w:rsidRDefault="007E593C">
      <w:pPr>
        <w:pStyle w:val="Heading2"/>
      </w:pPr>
      <w:r>
        <w:t>Q17 (Bonus): Forensics</w:t>
      </w:r>
    </w:p>
    <w:p w:rsidR="0003136C" w:rsidRDefault="007E593C">
      <w:r>
        <w:t>Created different files, links, permissions, archives. Sh</w:t>
      </w:r>
      <w:r>
        <w:t>owed what investigators check for compromise signs.</w:t>
      </w:r>
    </w:p>
    <w:p w:rsidR="0003136C" w:rsidRDefault="007E593C">
      <w:pPr>
        <w:pStyle w:val="Heading2"/>
      </w:pPr>
      <w:r>
        <w:t>Conclusion</w:t>
      </w:r>
    </w:p>
    <w:p w:rsidR="0003136C" w:rsidRDefault="007E593C">
      <w:r>
        <w:t xml:space="preserve">Learned Linux file system, permissions, automation, backups, and security auditing. Faced Git Bash limits, solved by moving to Kali Linux VM. Skills useful for security response, system admin, </w:t>
      </w:r>
      <w:r>
        <w:t>backups, and troubleshooting.</w:t>
      </w:r>
    </w:p>
    <w:sectPr w:rsidR="0003136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136C"/>
    <w:rsid w:val="00034616"/>
    <w:rsid w:val="0006063C"/>
    <w:rsid w:val="0015074B"/>
    <w:rsid w:val="0029639D"/>
    <w:rsid w:val="00326F90"/>
    <w:rsid w:val="007E593C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AEA1B1"/>
  <w14:defaultImageDpi w14:val="300"/>
  <w15:docId w15:val="{C4F75B18-CBA7-4367-BD33-43E628150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1D242F-A978-45A0-827E-6704E6DB2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Oscar</cp:lastModifiedBy>
  <cp:revision>2</cp:revision>
  <dcterms:created xsi:type="dcterms:W3CDTF">2013-12-23T23:15:00Z</dcterms:created>
  <dcterms:modified xsi:type="dcterms:W3CDTF">2025-10-02T18:36:00Z</dcterms:modified>
  <cp:category/>
</cp:coreProperties>
</file>